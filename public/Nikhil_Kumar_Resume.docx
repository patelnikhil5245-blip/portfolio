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NIKHIL KUMAR</w:t>
      </w:r>
    </w:p>
    <w:p>
      <w:pPr>
        <w:jc w:val="center"/>
      </w:pPr>
      <w:r>
        <w:rPr>
          <w:b/>
          <w:sz w:val="22"/>
        </w:rPr>
        <w:t>Software Engineer | Full-Stack Developer | Data Science</w:t>
      </w:r>
    </w:p>
    <w:p>
      <w:pPr>
        <w:jc w:val="center"/>
      </w:pPr>
      <w:r>
        <w:rPr>
          <w:sz w:val="18"/>
        </w:rPr>
        <w:t>Ghaziabad, India | 📧 nikhilpatel2007ab@gmail.com | 🔗 github.com/patelnikhil5245-blip | 🔗 linkedin.com/in/nikhil-kumar-74437526b</w:t>
      </w:r>
    </w:p>
    <w:p>
      <w:pPr>
        <w:spacing w:before="160" w:after="40"/>
      </w:pPr>
      <w:r>
        <w:rPr>
          <w:b/>
          <w:sz w:val="22"/>
        </w:rPr>
        <w:t>PROFESSIONAL SUMMARY</w:t>
      </w:r>
    </w:p>
    <w:p>
      <w:r>
        <w:t>Motivated Computer Science Engineering (Data Science) professional with strong foundations in Java backend development, artificial intelligence, and full-stack web development. Adept at designing scalable RESTful APIs and responsive user interfaces using Spring Boot and React.js. Demonstrated ability to lead technical projects, solve complex algorithmic problems, and build practical software solutions.</w:t>
      </w:r>
    </w:p>
    <w:p>
      <w:pPr>
        <w:spacing w:before="160" w:after="40"/>
      </w:pPr>
      <w:r>
        <w:rPr>
          <w:b/>
          <w:sz w:val="22"/>
        </w:rPr>
        <w:t>EDUCATION</w:t>
      </w:r>
    </w:p>
    <w:p>
      <w:r>
        <w:rPr>
          <w:b/>
        </w:rPr>
        <w:t>B.Tech in Computer Science Engineering (Data Science)</w:t>
      </w:r>
      <w:r>
        <w:t xml:space="preserve"> | ABES Institute of Technology (Expected Graduation: 2028)</w:t>
      </w:r>
    </w:p>
    <w:p>
      <w:pPr>
        <w:pStyle w:val="ListBullet"/>
      </w:pPr>
      <w:r>
        <w:rPr>
          <w:b/>
        </w:rPr>
        <w:t xml:space="preserve">Relevant Coursework: </w:t>
      </w:r>
      <w:r>
        <w:t>Data Structures and Algorithms, Object-Oriented Programming, Machine Learning Fundamentals, Database Management Systems.</w:t>
      </w:r>
    </w:p>
    <w:p>
      <w:pPr>
        <w:spacing w:before="160" w:after="40"/>
      </w:pPr>
      <w:r>
        <w:rPr>
          <w:b/>
          <w:sz w:val="22"/>
        </w:rPr>
        <w:t>EXPERIENCE</w:t>
      </w:r>
    </w:p>
    <w:p>
      <w:r>
        <w:rPr>
          <w:b/>
        </w:rPr>
        <w:t>Campus Ambassador Intern</w:t>
      </w:r>
      <w:r>
        <w:t xml:space="preserve"> | Delhi, India (12/2025 – Present)</w:t>
      </w:r>
    </w:p>
    <w:p>
      <w:pPr>
        <w:pStyle w:val="ListBullet"/>
      </w:pPr>
      <w:r>
        <w:t>Spearheaded localized community engagement initiatives and targeted events, successfully increasing student engagement by 60%.</w:t>
      </w:r>
    </w:p>
    <w:p>
      <w:pPr>
        <w:pStyle w:val="ListBullet"/>
      </w:pPr>
      <w:r>
        <w:t>Developed communication and leadership skills by acting as the primary liaison between the institute and the student body.</w:t>
      </w:r>
    </w:p>
    <w:p>
      <w:pPr>
        <w:spacing w:before="160" w:after="40"/>
      </w:pPr>
      <w:r>
        <w:rPr>
          <w:b/>
          <w:sz w:val="22"/>
        </w:rPr>
        <w:t>PROJECTS</w:t>
      </w:r>
    </w:p>
    <w:p>
      <w:r>
        <w:rPr>
          <w:b/>
        </w:rPr>
        <w:t>ShopEase E-Commerce Platform</w:t>
      </w:r>
      <w:r>
        <w:rPr>
          <w:i/>
        </w:rPr>
        <w:t xml:space="preserve"> | React.js, Spring Boot, MySQL</w:t>
      </w:r>
    </w:p>
    <w:p>
      <w:pPr>
        <w:pStyle w:val="ListBullet"/>
      </w:pPr>
      <w:r>
        <w:t>Architected a full-stack e-commerce application featuring a highly responsive frontend, achieving a 95% customer satisfaction rate.</w:t>
      </w:r>
    </w:p>
    <w:p>
      <w:pPr>
        <w:pStyle w:val="ListBullet"/>
      </w:pPr>
      <w:r>
        <w:t>Designed and implemented RESTful APIs for seamless data management and cross-platform frontend-backend communication.</w:t>
      </w:r>
    </w:p>
    <w:p>
      <w:r>
        <w:rPr>
          <w:b/>
        </w:rPr>
        <w:t>LifeTrack Student Productivity Suite</w:t>
      </w:r>
      <w:r>
        <w:rPr>
          <w:i/>
        </w:rPr>
        <w:t xml:space="preserve"> | React.js, Spring Boot</w:t>
      </w:r>
    </w:p>
    <w:p>
      <w:pPr>
        <w:pStyle w:val="ListBullet"/>
      </w:pPr>
      <w:r>
        <w:t>Developed a comprehensive web-based student productivity dashboard to manage daily targets and academic layouts.</w:t>
      </w:r>
    </w:p>
    <w:p>
      <w:pPr>
        <w:pStyle w:val="ListBullet"/>
      </w:pPr>
      <w:r>
        <w:t>Engineered functional User Interface (UI) components and integrated backend services for real-time tracking of academic progress.</w:t>
      </w:r>
    </w:p>
    <w:p>
      <w:r>
        <w:rPr>
          <w:b/>
        </w:rPr>
        <w:t>TaskFlow Management Application</w:t>
      </w:r>
      <w:r>
        <w:rPr>
          <w:i/>
        </w:rPr>
        <w:t xml:space="preserve"> | React.js, JavaScript</w:t>
      </w:r>
    </w:p>
    <w:p>
      <w:pPr>
        <w:pStyle w:val="ListBullet"/>
      </w:pPr>
      <w:r>
        <w:t>Created a dynamic task management tool supporting complete CRUD operations and intuitive navigation.</w:t>
      </w:r>
    </w:p>
    <w:p>
      <w:pPr>
        <w:pStyle w:val="ListBullet"/>
      </w:pPr>
      <w:r>
        <w:t>Optimized the user interface for accessibility, successfully reducing task logging time by 40%.</w:t>
      </w:r>
    </w:p>
    <w:p>
      <w:r>
        <w:rPr>
          <w:b/>
        </w:rPr>
        <w:t>CareSync Healthcare Management System</w:t>
      </w:r>
      <w:r>
        <w:rPr>
          <w:i/>
        </w:rPr>
        <w:t xml:space="preserve"> | React.js, Spring Boot, PostgreSQL</w:t>
      </w:r>
    </w:p>
    <w:p>
      <w:pPr>
        <w:pStyle w:val="ListBullet"/>
      </w:pPr>
      <w:r>
        <w:t>Built a centralized healthcare management system utilizing Spring Boot for secure backend data processing.</w:t>
      </w:r>
    </w:p>
    <w:p>
      <w:pPr>
        <w:spacing w:before="160" w:after="40"/>
      </w:pPr>
      <w:r>
        <w:rPr>
          <w:b/>
          <w:sz w:val="22"/>
        </w:rPr>
        <w:t>TECHNICAL SKILLS</w:t>
      </w:r>
    </w:p>
    <w:p>
      <w:pPr>
        <w:pStyle w:val="ListBullet"/>
      </w:pPr>
      <w:r>
        <w:t>Programming Languages: Java, C++, C, Python, JavaScript</w:t>
      </w:r>
    </w:p>
    <w:p>
      <w:pPr>
        <w:pStyle w:val="ListBullet"/>
      </w:pPr>
      <w:r>
        <w:t>Web Technologies: HTML, CSS, React.js, Spring Boot, RESTful APIs</w:t>
      </w:r>
    </w:p>
    <w:p>
      <w:pPr>
        <w:pStyle w:val="ListBullet"/>
      </w:pPr>
      <w:r>
        <w:t>Databases &amp; Tools: MySQL, PostgreSQL, MongoDB, Git, Linux, VS Code, Postman</w:t>
      </w:r>
    </w:p>
    <w:p>
      <w:pPr>
        <w:pStyle w:val="ListBullet"/>
      </w:pPr>
      <w:r>
        <w:t>Data Science: NumPy, Pandas, Machine Learning, Artificial Intelligence</w:t>
      </w:r>
    </w:p>
    <w:sectPr w:rsidR="00FC693F" w:rsidRPr="0006063C" w:rsidSect="00034616">
      <w:pgSz w:w="12240" w:h="15840"/>
      <w:pgMar w:top="576" w:right="720" w:bottom="57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76"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